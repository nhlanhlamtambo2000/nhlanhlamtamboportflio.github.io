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F5AD" w14:textId="77777777" w:rsidR="00F00804" w:rsidRDefault="005603C2">
      <w:pPr>
        <w:spacing w:after="20"/>
        <w:jc w:val="center"/>
      </w:pPr>
      <w:r>
        <w:rPr>
          <w:b/>
          <w:color w:val="243238"/>
          <w:sz w:val="44"/>
        </w:rPr>
        <w:t>NHLANHLA MTAMBO</w:t>
      </w:r>
    </w:p>
    <w:p w14:paraId="734A9C2A" w14:textId="77777777" w:rsidR="00F00804" w:rsidRDefault="005603C2">
      <w:pPr>
        <w:jc w:val="center"/>
      </w:pPr>
      <w:r>
        <w:rPr>
          <w:b/>
          <w:color w:val="1F6F5F"/>
          <w:sz w:val="22"/>
        </w:rPr>
        <w:t>MES Developer | Software Development | Data &amp; Systems Integration</w:t>
      </w:r>
    </w:p>
    <w:p w14:paraId="69CCB93B" w14:textId="77777777" w:rsidR="00F00804" w:rsidRDefault="005603C2">
      <w:pPr>
        <w:spacing w:after="140"/>
        <w:jc w:val="center"/>
      </w:pPr>
      <w:r>
        <w:rPr>
          <w:color w:val="5D676B"/>
          <w:sz w:val="17"/>
        </w:rPr>
        <w:t>Sasolburg, Free State  |  073 275 2757  |  nhlanhlamtambo2000@gmail.com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53"/>
        <w:gridCol w:w="6984"/>
      </w:tblGrid>
      <w:tr w:rsidR="00F00804" w14:paraId="1CC3124D" w14:textId="77777777">
        <w:tc>
          <w:tcPr>
            <w:tcW w:w="3053" w:type="dxa"/>
            <w:shd w:val="clear" w:color="auto" w:fill="E9F3F0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72A6659" w14:textId="77777777" w:rsidR="00F00804" w:rsidRDefault="00F00804"/>
          <w:p w14:paraId="6478A9B5" w14:textId="77777777" w:rsidR="00F00804" w:rsidRDefault="005603C2">
            <w:pPr>
              <w:pBdr>
                <w:bottom w:val="single" w:sz="8" w:space="2" w:color="1F6F5F"/>
              </w:pBdr>
              <w:spacing w:before="140"/>
            </w:pPr>
            <w:r>
              <w:rPr>
                <w:b/>
                <w:color w:val="1F6F5F"/>
                <w:sz w:val="21"/>
              </w:rPr>
              <w:t>CORE SKILLS</w:t>
            </w:r>
          </w:p>
          <w:p w14:paraId="0841B446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C# / ASP.NET Core</w:t>
            </w:r>
          </w:p>
          <w:p w14:paraId="1F84102B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Angular / TypeScript</w:t>
            </w:r>
          </w:p>
          <w:p w14:paraId="2C11E581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HTML / CSS / JavaScript</w:t>
            </w:r>
          </w:p>
          <w:p w14:paraId="2BDDD677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Microsoft SQL Server</w:t>
            </w:r>
          </w:p>
          <w:p w14:paraId="32A37899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Stored Procedures &amp; Indexes</w:t>
            </w:r>
          </w:p>
          <w:p w14:paraId="1AB7EA05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Power Apps</w:t>
            </w:r>
          </w:p>
          <w:p w14:paraId="6AAC3D56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Power Automate</w:t>
            </w:r>
          </w:p>
          <w:p w14:paraId="37DFA14D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Power BI</w:t>
            </w:r>
          </w:p>
          <w:p w14:paraId="5F87DE30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SSRS</w:t>
            </w:r>
          </w:p>
          <w:p w14:paraId="56922DE2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SharePoint Online</w:t>
            </w:r>
          </w:p>
          <w:p w14:paraId="1F0C99F4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Data Management &amp; Warehousing</w:t>
            </w:r>
          </w:p>
          <w:p w14:paraId="47DE97F8" w14:textId="77777777" w:rsidR="00F00804" w:rsidRDefault="005603C2">
            <w:pPr>
              <w:pBdr>
                <w:bottom w:val="single" w:sz="8" w:space="2" w:color="1F6F5F"/>
              </w:pBdr>
              <w:spacing w:before="140"/>
            </w:pPr>
            <w:r>
              <w:rPr>
                <w:b/>
                <w:color w:val="1F6F5F"/>
                <w:sz w:val="21"/>
              </w:rPr>
              <w:t>STRENGTHS</w:t>
            </w:r>
          </w:p>
          <w:p w14:paraId="1E879EB9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Problem solving</w:t>
            </w:r>
          </w:p>
          <w:p w14:paraId="16EC0D2F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Requirements analysis</w:t>
            </w:r>
          </w:p>
          <w:p w14:paraId="3829360E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Documentation</w:t>
            </w:r>
          </w:p>
          <w:p w14:paraId="55C15DE0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End-user training</w:t>
            </w:r>
          </w:p>
          <w:p w14:paraId="3DC92F93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Teamwork &amp; collaboration</w:t>
            </w:r>
          </w:p>
          <w:p w14:paraId="33111D4E" w14:textId="77777777" w:rsidR="00F00804" w:rsidRDefault="005603C2">
            <w:pPr>
              <w:spacing w:after="30"/>
            </w:pPr>
            <w:r>
              <w:rPr>
                <w:color w:val="243238"/>
                <w:sz w:val="17"/>
              </w:rPr>
              <w:t>Continuous learning</w:t>
            </w:r>
          </w:p>
          <w:p w14:paraId="07DEE553" w14:textId="77777777" w:rsidR="00F00804" w:rsidRDefault="005603C2">
            <w:pPr>
              <w:pBdr>
                <w:bottom w:val="single" w:sz="8" w:space="2" w:color="1F6F5F"/>
              </w:pBdr>
              <w:spacing w:before="140"/>
            </w:pPr>
            <w:r>
              <w:rPr>
                <w:b/>
                <w:color w:val="1F6F5F"/>
                <w:sz w:val="21"/>
              </w:rPr>
              <w:t>EDUCATION</w:t>
            </w:r>
          </w:p>
          <w:p w14:paraId="7C3ECB63" w14:textId="77777777" w:rsidR="00F00804" w:rsidRDefault="005603C2">
            <w:r>
              <w:rPr>
                <w:b/>
                <w:color w:val="243238"/>
                <w:sz w:val="17"/>
              </w:rPr>
              <w:t>BSc Honours in Computer Science and Information Technology</w:t>
            </w:r>
          </w:p>
          <w:p w14:paraId="16F74D7C" w14:textId="77777777" w:rsidR="00F00804" w:rsidRDefault="005603C2">
            <w:pPr>
              <w:spacing w:after="100"/>
            </w:pPr>
            <w:r>
              <w:rPr>
                <w:color w:val="5D676B"/>
                <w:sz w:val="16"/>
              </w:rPr>
              <w:t>North-West University | 2022</w:t>
            </w:r>
          </w:p>
          <w:p w14:paraId="5BF1C19F" w14:textId="77777777" w:rsidR="00F00804" w:rsidRDefault="005603C2">
            <w:r>
              <w:rPr>
                <w:b/>
                <w:color w:val="243238"/>
                <w:sz w:val="17"/>
              </w:rPr>
              <w:t>BSc Information Technology</w:t>
            </w:r>
          </w:p>
          <w:p w14:paraId="0967CF1D" w14:textId="77777777" w:rsidR="00F00804" w:rsidRDefault="005603C2">
            <w:pPr>
              <w:spacing w:after="100"/>
            </w:pPr>
            <w:r>
              <w:rPr>
                <w:color w:val="5D676B"/>
                <w:sz w:val="16"/>
              </w:rPr>
              <w:t>North-West University | 2019 - 2021</w:t>
            </w:r>
          </w:p>
          <w:p w14:paraId="6BAA4D84" w14:textId="77777777" w:rsidR="00F00804" w:rsidRDefault="005603C2">
            <w:r>
              <w:rPr>
                <w:b/>
                <w:color w:val="243238"/>
                <w:sz w:val="17"/>
              </w:rPr>
              <w:t>Secondary School</w:t>
            </w:r>
          </w:p>
          <w:p w14:paraId="44B5F662" w14:textId="77777777" w:rsidR="00F00804" w:rsidRDefault="005603C2">
            <w:r>
              <w:rPr>
                <w:color w:val="5D676B"/>
                <w:sz w:val="16"/>
              </w:rPr>
              <w:t>Carleton Jones High School | 2013 - 2018</w:t>
            </w:r>
          </w:p>
        </w:tc>
        <w:tc>
          <w:tcPr>
            <w:tcW w:w="6984" w:type="dxa"/>
            <w:tcMar>
              <w:top w:w="110" w:type="dxa"/>
              <w:left w:w="190" w:type="dxa"/>
              <w:bottom w:w="110" w:type="dxa"/>
              <w:right w:w="130" w:type="dxa"/>
            </w:tcMar>
          </w:tcPr>
          <w:p w14:paraId="0A37501D" w14:textId="77777777" w:rsidR="00F00804" w:rsidRDefault="00F00804"/>
          <w:p w14:paraId="07DAC14A" w14:textId="77777777" w:rsidR="00F00804" w:rsidRDefault="005603C2">
            <w:pPr>
              <w:pBdr>
                <w:bottom w:val="single" w:sz="8" w:space="2" w:color="1F6F5F"/>
              </w:pBdr>
              <w:spacing w:before="140"/>
            </w:pPr>
            <w:r>
              <w:rPr>
                <w:b/>
                <w:color w:val="1F6F5F"/>
                <w:sz w:val="21"/>
              </w:rPr>
              <w:t>PROFESSIONAL SUMMARY</w:t>
            </w:r>
          </w:p>
          <w:p w14:paraId="393C90EC" w14:textId="77777777" w:rsidR="00F00804" w:rsidRDefault="005603C2">
            <w:pPr>
              <w:spacing w:after="100"/>
            </w:pPr>
            <w:r>
              <w:rPr>
                <w:color w:val="243238"/>
              </w:rPr>
              <w:t>MES Developer with experience developing and supporting business applications, reporting solutions and data-driven systems using Power Platform, SQL Server, SSRS, Power BI, ASP.NET Core and Angular. Experienced in requirements gathering, workflow automation, database development, system maintenance, documentation and end-user training. Interested in progressing toward data engineering and analytics while expanding knowledge of AI and AI agent development.</w:t>
            </w:r>
          </w:p>
          <w:p w14:paraId="168A1AEF" w14:textId="77777777" w:rsidR="00F00804" w:rsidRDefault="005603C2">
            <w:pPr>
              <w:pBdr>
                <w:bottom w:val="single" w:sz="8" w:space="2" w:color="1F6F5F"/>
              </w:pBdr>
              <w:spacing w:before="140"/>
            </w:pPr>
            <w:r>
              <w:rPr>
                <w:b/>
                <w:color w:val="1F6F5F"/>
                <w:sz w:val="21"/>
              </w:rPr>
              <w:t>PROFESSIONAL EXPERIENCE</w:t>
            </w:r>
          </w:p>
          <w:p w14:paraId="2E6B253C" w14:textId="77777777" w:rsidR="00F00804" w:rsidRDefault="005603C2">
            <w:pPr>
              <w:spacing w:after="0"/>
            </w:pPr>
            <w:r>
              <w:rPr>
                <w:b/>
                <w:color w:val="243238"/>
                <w:sz w:val="22"/>
              </w:rPr>
              <w:t>MES Developer</w:t>
            </w:r>
            <w:r>
              <w:rPr>
                <w:b/>
                <w:color w:val="1F6F5F"/>
                <w:sz w:val="20"/>
              </w:rPr>
              <w:t xml:space="preserve">  |  Omnia Holdings</w:t>
            </w:r>
          </w:p>
          <w:p w14:paraId="7B82323D" w14:textId="77777777" w:rsidR="00F00804" w:rsidRDefault="005603C2">
            <w:pPr>
              <w:spacing w:after="40"/>
            </w:pPr>
            <w:r>
              <w:rPr>
                <w:color w:val="5D676B"/>
                <w:sz w:val="17"/>
              </w:rPr>
              <w:t>2023 - Present</w:t>
            </w:r>
          </w:p>
          <w:p w14:paraId="32A957A1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Develop and design user-friendly Power Apps solutions for business processes using canvas and model-driven approaches.</w:t>
            </w:r>
          </w:p>
          <w:p w14:paraId="70BFE943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Design Power Automate workflows and integrate them with Power Apps to streamline business processes and task management.</w:t>
            </w:r>
          </w:p>
          <w:p w14:paraId="632A4903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Gather and analyze end-user requirements and translate them into practical application and system solutions.</w:t>
            </w:r>
          </w:p>
          <w:p w14:paraId="5388B85C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Maintain MES systems and perform routine checks to support dependable business operations.</w:t>
            </w:r>
          </w:p>
          <w:p w14:paraId="0F9DF2DF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Create work instructions, user requirements, functional designs and training documentation for implemented solutions.</w:t>
            </w:r>
          </w:p>
          <w:p w14:paraId="50F3D59D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Design and generate SSRS reports to support operational reporting, analysis and data visibility.</w:t>
            </w:r>
          </w:p>
          <w:p w14:paraId="70CE3117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Build application databases and data warehouse structures for dashboards and reporting, using SQL Server, stored procedures and indexes.</w:t>
            </w:r>
          </w:p>
          <w:p w14:paraId="022CC482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Develop Power BI reports and dashboards for data-driven insights.</w:t>
            </w:r>
          </w:p>
          <w:p w14:paraId="42F63573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Build ASP.NET Core applications with Angular and support end-user training on company systems.</w:t>
            </w:r>
          </w:p>
          <w:p w14:paraId="200BA3AB" w14:textId="77777777" w:rsidR="00F00804" w:rsidRDefault="005603C2">
            <w:pPr>
              <w:spacing w:before="120" w:after="0"/>
            </w:pPr>
            <w:r>
              <w:rPr>
                <w:b/>
                <w:color w:val="243238"/>
                <w:sz w:val="21"/>
              </w:rPr>
              <w:t>Multimedia Volunteer</w:t>
            </w:r>
            <w:r>
              <w:rPr>
                <w:b/>
                <w:color w:val="1F6F5F"/>
                <w:sz w:val="19"/>
              </w:rPr>
              <w:t xml:space="preserve">  |  Every Nation Faith City</w:t>
            </w:r>
          </w:p>
          <w:p w14:paraId="5446DA6A" w14:textId="77777777" w:rsidR="00F00804" w:rsidRDefault="005603C2">
            <w:pPr>
              <w:spacing w:after="40"/>
            </w:pPr>
            <w:r>
              <w:rPr>
                <w:color w:val="5D676B"/>
                <w:sz w:val="17"/>
              </w:rPr>
              <w:t>2019 - 2021</w:t>
            </w:r>
          </w:p>
          <w:p w14:paraId="45910205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Created and managed sermon presentations and multimedia content used during church services.</w:t>
            </w:r>
          </w:p>
          <w:p w14:paraId="04743134" w14:textId="77777777" w:rsidR="00F00804" w:rsidRDefault="005603C2">
            <w:pPr>
              <w:spacing w:after="40"/>
              <w:ind w:left="187" w:hanging="144"/>
            </w:pPr>
            <w:r>
              <w:rPr>
                <w:color w:val="243238"/>
                <w:sz w:val="17"/>
              </w:rPr>
              <w:t>• Supported live presentation delivery while developing communication, organization and teamwork skills.</w:t>
            </w:r>
          </w:p>
        </w:tc>
      </w:tr>
    </w:tbl>
    <w:p w14:paraId="1324B9FA" w14:textId="77777777" w:rsidR="005603C2" w:rsidRDefault="005603C2"/>
    <w:sectPr w:rsidR="005603C2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9676">
    <w:abstractNumId w:val="8"/>
  </w:num>
  <w:num w:numId="2" w16cid:durableId="880827940">
    <w:abstractNumId w:val="6"/>
  </w:num>
  <w:num w:numId="3" w16cid:durableId="1280988627">
    <w:abstractNumId w:val="5"/>
  </w:num>
  <w:num w:numId="4" w16cid:durableId="190729021">
    <w:abstractNumId w:val="4"/>
  </w:num>
  <w:num w:numId="5" w16cid:durableId="691495861">
    <w:abstractNumId w:val="7"/>
  </w:num>
  <w:num w:numId="6" w16cid:durableId="23024248">
    <w:abstractNumId w:val="3"/>
  </w:num>
  <w:num w:numId="7" w16cid:durableId="1824663882">
    <w:abstractNumId w:val="2"/>
  </w:num>
  <w:num w:numId="8" w16cid:durableId="382028481">
    <w:abstractNumId w:val="1"/>
  </w:num>
  <w:num w:numId="9" w16cid:durableId="8656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03C2"/>
    <w:rsid w:val="00672D7E"/>
    <w:rsid w:val="00AA1D8D"/>
    <w:rsid w:val="00B47730"/>
    <w:rsid w:val="00CB0664"/>
    <w:rsid w:val="00F00804"/>
    <w:rsid w:val="00FC693F"/>
    <w:rsid w:val="62269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F67FEA-2BF4-45ED-AA80-B15D86B96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2127</Characters>
  <Application>Microsoft Office Word</Application>
  <DocSecurity>0</DocSecurity>
  <Lines>17</Lines>
  <Paragraphs>4</Paragraphs>
  <ScaleCrop>false</ScaleCrop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Nhlanhla Mtambo</dc:creator>
  <cp:keywords/>
  <dc:description>generated by python-docx</dc:description>
  <cp:lastModifiedBy>Nhlanhla Mtambo</cp:lastModifiedBy>
  <cp:revision>2</cp:revision>
  <dcterms:created xsi:type="dcterms:W3CDTF">2026-10-09T13:06:00Z</dcterms:created>
  <dcterms:modified xsi:type="dcterms:W3CDTF">2026-10-09T13:06:00Z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08469-f4de-400f-aa4e-9347ac575d49_Enabled">
    <vt:lpwstr>true</vt:lpwstr>
  </property>
  <property fmtid="{D5CDD505-2E9C-101B-9397-08002B2CF9AE}" pid="3" name="MSIP_Label_c8008469-f4de-400f-aa4e-9347ac575d49_SetDate">
    <vt:lpwstr>2026-10-09T13:06:44Z</vt:lpwstr>
  </property>
  <property fmtid="{D5CDD505-2E9C-101B-9397-08002B2CF9AE}" pid="4" name="MSIP_Label_c8008469-f4de-400f-aa4e-9347ac575d49_Method">
    <vt:lpwstr>Standard</vt:lpwstr>
  </property>
  <property fmtid="{D5CDD505-2E9C-101B-9397-08002B2CF9AE}" pid="5" name="MSIP_Label_c8008469-f4de-400f-aa4e-9347ac575d49_Name">
    <vt:lpwstr>Business Confidential</vt:lpwstr>
  </property>
  <property fmtid="{D5CDD505-2E9C-101B-9397-08002B2CF9AE}" pid="6" name="MSIP_Label_c8008469-f4de-400f-aa4e-9347ac575d49_SiteId">
    <vt:lpwstr>34de334b-38f5-4dab-bbc8-74ef98b36d65</vt:lpwstr>
  </property>
  <property fmtid="{D5CDD505-2E9C-101B-9397-08002B2CF9AE}" pid="7" name="MSIP_Label_c8008469-f4de-400f-aa4e-9347ac575d49_ActionId">
    <vt:lpwstr>64ed7aee-5729-4c24-beda-a5eeb5f872d8</vt:lpwstr>
  </property>
  <property fmtid="{D5CDD505-2E9C-101B-9397-08002B2CF9AE}" pid="8" name="MSIP_Label_c8008469-f4de-400f-aa4e-9347ac575d49_ContentBits">
    <vt:lpwstr>0</vt:lpwstr>
  </property>
  <property fmtid="{D5CDD505-2E9C-101B-9397-08002B2CF9AE}" pid="9" name="MSIP_Label_c8008469-f4de-400f-aa4e-9347ac575d49_Tag">
    <vt:lpwstr>10, 3, 0, 2</vt:lpwstr>
  </property>
</Properties>
</file>